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4A046C" w14:textId="7127AB5F" w:rsidR="00B40250" w:rsidRPr="00F24F08" w:rsidRDefault="00B40250" w:rsidP="00F24F08">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t>Capstone Project Report</w:t>
      </w:r>
      <w:r w:rsidR="00F24F08">
        <w:rPr>
          <w:rFonts w:ascii="Times New Roman" w:eastAsia="Times New Roman" w:hAnsi="Times New Roman" w:cs="Times New Roman"/>
          <w:b/>
          <w:bCs/>
          <w:sz w:val="36"/>
          <w:szCs w:val="36"/>
        </w:rPr>
        <w:t xml:space="preserve">: </w:t>
      </w:r>
      <w:r w:rsidRPr="00B40250">
        <w:rPr>
          <w:rFonts w:ascii="Times New Roman" w:eastAsia="Times New Roman" w:hAnsi="Times New Roman" w:cs="Times New Roman"/>
          <w:b/>
          <w:bCs/>
          <w:sz w:val="32"/>
          <w:szCs w:val="32"/>
        </w:rPr>
        <w:t>Demonstrating FTP vs. SFTP Security</w:t>
      </w:r>
    </w:p>
    <w:p w14:paraId="4F4E2545" w14:textId="6F042D33" w:rsidR="00F24F08" w:rsidRDefault="00FC06F4" w:rsidP="00FC06F4">
      <w:pPr>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BY: Suleiman Lukman  </w:t>
      </w:r>
    </w:p>
    <w:p w14:paraId="1C6136E9" w14:textId="1EDE1EAB" w:rsidR="00BB6E37" w:rsidRDefault="00FC06F4" w:rsidP="00BB6E37">
      <w:pPr>
        <w:tabs>
          <w:tab w:val="left" w:pos="1260"/>
        </w:tabs>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ab/>
      </w:r>
      <w:hyperlink r:id="rId8" w:history="1">
        <w:r w:rsidR="00BB6E37" w:rsidRPr="001013D6">
          <w:rPr>
            <w:rStyle w:val="Hyperlink"/>
            <w:rFonts w:ascii="Times New Roman" w:eastAsia="Times New Roman" w:hAnsi="Times New Roman" w:cs="Times New Roman"/>
            <w:bCs/>
            <w:kern w:val="36"/>
            <w:sz w:val="28"/>
            <w:szCs w:val="28"/>
          </w:rPr>
          <w:t>luqsule@gmail.com</w:t>
        </w:r>
      </w:hyperlink>
    </w:p>
    <w:p w14:paraId="42A5977D" w14:textId="77777777" w:rsidR="00BB6E37" w:rsidRDefault="00BB6E37" w:rsidP="00BB6E37">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p>
    <w:p w14:paraId="119896A1" w14:textId="58845991" w:rsidR="00B40250" w:rsidRPr="00BB6E37" w:rsidRDefault="00B40250" w:rsidP="00BB6E37">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bookmarkStart w:id="0" w:name="_GoBack"/>
      <w:bookmarkEnd w:id="0"/>
      <w:r>
        <w:rPr>
          <w:rFonts w:ascii="Times New Roman" w:eastAsia="Times New Roman" w:hAnsi="Times New Roman" w:cs="Times New Roman"/>
          <w:b/>
          <w:sz w:val="24"/>
          <w:szCs w:val="24"/>
        </w:rPr>
        <w:t>ABSTRACT</w:t>
      </w:r>
    </w:p>
    <w:p w14:paraId="12B71C3F" w14:textId="7E1C5826"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File transfer is a common operation in modern computer networks, but the security of data in transit depends heavily on the protocol used. Traditional File Transfer Protocol (FTP) transmits data and credentials in plaintext, making it vulnerable to interception and unauthorized access. Secure File Transfer Protocol (SFTP), on the other hand, operates over the Secure Shell (SSH) protocol and provides encryption to protect both authentication credentials and file contents.</w:t>
      </w:r>
    </w:p>
    <w:p w14:paraId="25D7477A" w14:textId="206E9F99"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t>Introduction</w:t>
      </w:r>
    </w:p>
    <w:p w14:paraId="2043F10A" w14:textId="04F35BD0"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This project demonstrates the security weaknesses of FTP and highlights how SFTP mitigates these risks through encryption. By capturing and analyzing network traffic using Wireshark, the project provides a practical comparison of both protocols and reinforces the importance of using secure communication methods in real-world environments.</w:t>
      </w:r>
    </w:p>
    <w:p w14:paraId="6982D2B0" w14:textId="62019A83"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w:t>
      </w:r>
      <w:r w:rsidRPr="00B40250">
        <w:rPr>
          <w:rFonts w:ascii="Times New Roman" w:eastAsia="Times New Roman" w:hAnsi="Times New Roman" w:cs="Times New Roman"/>
          <w:b/>
          <w:bCs/>
          <w:sz w:val="36"/>
          <w:szCs w:val="36"/>
        </w:rPr>
        <w:t>t Objectives</w:t>
      </w:r>
    </w:p>
    <w:p w14:paraId="5AD9A3C5"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 objectives of this project were to:</w:t>
      </w:r>
    </w:p>
    <w:p w14:paraId="6A6CA3BE" w14:textId="77777777" w:rsidR="00B40250" w:rsidRPr="00B40250" w:rsidRDefault="00B40250" w:rsidP="00B402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Demonstrate how FTP transmits data and credentials in plaintext</w:t>
      </w:r>
    </w:p>
    <w:p w14:paraId="64D28E6E" w14:textId="77777777" w:rsidR="00B40250" w:rsidRPr="00B40250" w:rsidRDefault="00B40250" w:rsidP="00B402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Analyze FTP traffic to show how sensitive information can be intercepted</w:t>
      </w:r>
    </w:p>
    <w:p w14:paraId="7CAF0D11" w14:textId="77777777" w:rsidR="00B40250" w:rsidRPr="00B40250" w:rsidRDefault="00B40250" w:rsidP="00B402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Demonstrate how SFTP encrypts data during transmission</w:t>
      </w:r>
    </w:p>
    <w:p w14:paraId="62952FB9" w14:textId="77777777" w:rsidR="00B40250" w:rsidRPr="00B40250" w:rsidRDefault="00B40250" w:rsidP="00B402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Compare FTP and SFTP from a security perspective</w:t>
      </w:r>
    </w:p>
    <w:p w14:paraId="1054B170" w14:textId="77777777" w:rsidR="00B40250" w:rsidRPr="00B40250" w:rsidRDefault="00B40250" w:rsidP="00B402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Reinforce the importance of secure file transfer protocols in network security</w:t>
      </w:r>
    </w:p>
    <w:p w14:paraId="3FA4A7AD" w14:textId="4FF1E8B4"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t>Scope of the Project</w:t>
      </w:r>
    </w:p>
    <w:p w14:paraId="2AC178A8"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 scope of this project was limited to a controlled laboratory environment. Basic FTP and SFTP sessions were configured between a client and a server system. Network traffic generated during file transfers was captured and analyzed using Wireshark to observe and compare how data is transmitted in both protocols.</w:t>
      </w:r>
    </w:p>
    <w:p w14:paraId="0A8A37E6" w14:textId="556D0B3F"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lastRenderedPageBreak/>
        <w:t>Methodology</w:t>
      </w:r>
    </w:p>
    <w:p w14:paraId="738F16E4" w14:textId="53554561" w:rsidR="00B40250" w:rsidRPr="00B40250" w:rsidRDefault="00B40250" w:rsidP="00B40250">
      <w:pPr>
        <w:spacing w:before="100" w:beforeAutospacing="1" w:after="100" w:afterAutospacing="1" w:line="240" w:lineRule="auto"/>
        <w:outlineLvl w:val="2"/>
        <w:rPr>
          <w:rFonts w:ascii="Times New Roman" w:eastAsia="Times New Roman" w:hAnsi="Times New Roman" w:cs="Times New Roman"/>
          <w:b/>
          <w:bCs/>
          <w:sz w:val="27"/>
          <w:szCs w:val="27"/>
        </w:rPr>
      </w:pPr>
      <w:r w:rsidRPr="00B40250">
        <w:rPr>
          <w:rFonts w:ascii="Times New Roman" w:eastAsia="Times New Roman" w:hAnsi="Times New Roman" w:cs="Times New Roman"/>
          <w:b/>
          <w:bCs/>
          <w:sz w:val="27"/>
          <w:szCs w:val="27"/>
        </w:rPr>
        <w:t>Environment Setup</w:t>
      </w:r>
    </w:p>
    <w:p w14:paraId="7624D097" w14:textId="39B48AEE" w:rsidR="007242DC" w:rsidRPr="007242DC" w:rsidRDefault="00B40250" w:rsidP="007242D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 xml:space="preserve">A </w:t>
      </w:r>
      <w:r w:rsidR="007242DC">
        <w:rPr>
          <w:rFonts w:ascii="Times New Roman" w:eastAsia="Times New Roman" w:hAnsi="Times New Roman" w:cs="Times New Roman"/>
          <w:sz w:val="24"/>
          <w:szCs w:val="24"/>
        </w:rPr>
        <w:t>basic FTP user was</w:t>
      </w:r>
      <w:r w:rsidRPr="00B40250">
        <w:rPr>
          <w:rFonts w:ascii="Times New Roman" w:eastAsia="Times New Roman" w:hAnsi="Times New Roman" w:cs="Times New Roman"/>
          <w:sz w:val="24"/>
          <w:szCs w:val="24"/>
        </w:rPr>
        <w:t xml:space="preserve"> configured </w:t>
      </w:r>
      <w:r>
        <w:rPr>
          <w:rFonts w:ascii="Times New Roman" w:eastAsia="Times New Roman" w:hAnsi="Times New Roman" w:cs="Times New Roman"/>
          <w:sz w:val="24"/>
          <w:szCs w:val="24"/>
        </w:rPr>
        <w:t xml:space="preserve">on Kali </w:t>
      </w:r>
      <w:r w:rsidRPr="00B40250">
        <w:rPr>
          <w:rFonts w:ascii="Times New Roman" w:eastAsia="Times New Roman" w:hAnsi="Times New Roman" w:cs="Times New Roman"/>
          <w:sz w:val="24"/>
          <w:szCs w:val="24"/>
        </w:rPr>
        <w:t>to allow file transfers.</w:t>
      </w:r>
    </w:p>
    <w:p w14:paraId="2AE56600" w14:textId="4B492E1F" w:rsidR="007242DC" w:rsidRPr="00B40250" w:rsidRDefault="007242DC" w:rsidP="007242DC">
      <w:pPr>
        <w:spacing w:before="100" w:beforeAutospacing="1" w:after="100" w:afterAutospacing="1" w:line="240" w:lineRule="auto"/>
        <w:ind w:left="14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7B2956" wp14:editId="7F483D85">
            <wp:extent cx="5951220" cy="2697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60113-WA0012.jpg"/>
                    <pic:cNvPicPr/>
                  </pic:nvPicPr>
                  <pic:blipFill rotWithShape="1">
                    <a:blip r:embed="rId9">
                      <a:extLst>
                        <a:ext uri="{28A0092B-C50C-407E-A947-70E740481C1C}">
                          <a14:useLocalDpi xmlns:a14="http://schemas.microsoft.com/office/drawing/2010/main" val="0"/>
                        </a:ext>
                      </a:extLst>
                    </a:blip>
                    <a:srcRect t="46400" b="11800"/>
                    <a:stretch/>
                  </pic:blipFill>
                  <pic:spPr bwMode="auto">
                    <a:xfrm>
                      <a:off x="0" y="0"/>
                      <a:ext cx="5951220" cy="2697480"/>
                    </a:xfrm>
                    <a:prstGeom prst="rect">
                      <a:avLst/>
                    </a:prstGeom>
                    <a:ln>
                      <a:noFill/>
                    </a:ln>
                    <a:extLst>
                      <a:ext uri="{53640926-AAD7-44D8-BBD7-CCE9431645EC}">
                        <a14:shadowObscured xmlns:a14="http://schemas.microsoft.com/office/drawing/2010/main"/>
                      </a:ext>
                    </a:extLst>
                  </pic:spPr>
                </pic:pic>
              </a:graphicData>
            </a:graphic>
          </wp:inline>
        </w:drawing>
      </w:r>
    </w:p>
    <w:p w14:paraId="44B5C33E" w14:textId="6C8CCDC4" w:rsidR="00B40250" w:rsidRDefault="00B40250" w:rsidP="00B402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An</w:t>
      </w:r>
      <w:r w:rsidR="007242DC">
        <w:rPr>
          <w:rFonts w:ascii="Times New Roman" w:eastAsia="Times New Roman" w:hAnsi="Times New Roman" w:cs="Times New Roman"/>
          <w:sz w:val="24"/>
          <w:szCs w:val="24"/>
        </w:rPr>
        <w:t xml:space="preserve"> FTP</w:t>
      </w:r>
      <w:r w:rsidRPr="00B40250">
        <w:rPr>
          <w:rFonts w:ascii="Times New Roman" w:eastAsia="Times New Roman" w:hAnsi="Times New Roman" w:cs="Times New Roman"/>
          <w:sz w:val="24"/>
          <w:szCs w:val="24"/>
        </w:rPr>
        <w:t xml:space="preserve"> </w:t>
      </w:r>
      <w:r w:rsidR="007242DC">
        <w:rPr>
          <w:rFonts w:ascii="Times New Roman" w:eastAsia="Times New Roman" w:hAnsi="Times New Roman" w:cs="Times New Roman"/>
          <w:sz w:val="24"/>
          <w:szCs w:val="24"/>
        </w:rPr>
        <w:t xml:space="preserve">and </w:t>
      </w:r>
      <w:r w:rsidRPr="00B40250">
        <w:rPr>
          <w:rFonts w:ascii="Times New Roman" w:eastAsia="Times New Roman" w:hAnsi="Times New Roman" w:cs="Times New Roman"/>
          <w:sz w:val="24"/>
          <w:szCs w:val="24"/>
        </w:rPr>
        <w:t>SFTP server and client were configured</w:t>
      </w:r>
      <w:r>
        <w:rPr>
          <w:rFonts w:ascii="Times New Roman" w:eastAsia="Times New Roman" w:hAnsi="Times New Roman" w:cs="Times New Roman"/>
          <w:sz w:val="24"/>
          <w:szCs w:val="24"/>
        </w:rPr>
        <w:t xml:space="preserve"> on Kali</w:t>
      </w:r>
      <w:r w:rsidR="007242DC">
        <w:rPr>
          <w:rFonts w:ascii="Times New Roman" w:eastAsia="Times New Roman" w:hAnsi="Times New Roman" w:cs="Times New Roman"/>
          <w:sz w:val="24"/>
          <w:szCs w:val="24"/>
        </w:rPr>
        <w:t>. The SFTP server uses</w:t>
      </w:r>
      <w:r w:rsidRPr="00B40250">
        <w:rPr>
          <w:rFonts w:ascii="Times New Roman" w:eastAsia="Times New Roman" w:hAnsi="Times New Roman" w:cs="Times New Roman"/>
          <w:sz w:val="24"/>
          <w:szCs w:val="24"/>
        </w:rPr>
        <w:t xml:space="preserve"> SSH for secure file transfers.</w:t>
      </w:r>
    </w:p>
    <w:p w14:paraId="116D198C" w14:textId="55872016" w:rsidR="007242DC" w:rsidRPr="00B40250" w:rsidRDefault="007242DC" w:rsidP="007242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E6E274" wp14:editId="4C2DDFC0">
            <wp:extent cx="5486400" cy="26771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113-WA0020.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14:paraId="0C0FF0CD" w14:textId="77777777" w:rsidR="00B40250" w:rsidRDefault="00B40250" w:rsidP="00B402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A sample file was created and used for both FTP and SFTP transfers to ensure consistency in analysis.</w:t>
      </w:r>
    </w:p>
    <w:p w14:paraId="70BEB6C3" w14:textId="558F4570" w:rsidR="007242DC" w:rsidRDefault="007242DC" w:rsidP="007242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467BE3D" wp14:editId="16EEE538">
            <wp:extent cx="5486400" cy="2677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60113-WA0012.jpg"/>
                    <pic:cNvPicPr/>
                  </pic:nvPicPr>
                  <pic:blipFill>
                    <a:blip r:embed="rId9">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14:paraId="65DC527C" w14:textId="3A58E284" w:rsidR="00D753AC" w:rsidRPr="00D753AC" w:rsidRDefault="00271279" w:rsidP="00D753AC">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file was created, named;</w:t>
      </w:r>
      <w:r w:rsidRPr="00271279">
        <w:rPr>
          <w:rFonts w:ascii="Times New Roman" w:eastAsia="Times New Roman" w:hAnsi="Times New Roman" w:cs="Times New Roman"/>
          <w:b/>
          <w:sz w:val="24"/>
          <w:szCs w:val="24"/>
        </w:rPr>
        <w:t xml:space="preserve">”project4.txt” </w:t>
      </w:r>
      <w:r>
        <w:rPr>
          <w:rFonts w:ascii="Times New Roman" w:eastAsia="Times New Roman" w:hAnsi="Times New Roman" w:cs="Times New Roman"/>
          <w:sz w:val="24"/>
          <w:szCs w:val="24"/>
        </w:rPr>
        <w:t xml:space="preserve">and saved to </w:t>
      </w:r>
      <w:hyperlink r:id="rId11" w:history="1">
        <w:r w:rsidRPr="001013D6">
          <w:rPr>
            <w:rStyle w:val="Hyperlink"/>
            <w:rFonts w:ascii="Times New Roman" w:eastAsia="Times New Roman" w:hAnsi="Times New Roman" w:cs="Times New Roman"/>
            <w:sz w:val="24"/>
            <w:szCs w:val="24"/>
          </w:rPr>
          <w:t>ftp21</w:t>
        </w:r>
      </w:hyperlink>
      <w:r>
        <w:rPr>
          <w:rFonts w:ascii="Times New Roman" w:eastAsia="Times New Roman" w:hAnsi="Times New Roman" w:cs="Times New Roman"/>
          <w:sz w:val="24"/>
          <w:szCs w:val="24"/>
        </w:rPr>
        <w:t xml:space="preserve"> directory. The file contained the message; </w:t>
      </w:r>
      <w:r w:rsidRPr="00271279">
        <w:rPr>
          <w:rFonts w:ascii="Times New Roman" w:eastAsia="Times New Roman" w:hAnsi="Times New Roman" w:cs="Times New Roman"/>
          <w:b/>
          <w:sz w:val="24"/>
          <w:szCs w:val="24"/>
        </w:rPr>
        <w:t>“this is a cybersecurity project by group 21".</w:t>
      </w:r>
    </w:p>
    <w:p w14:paraId="041C82C0" w14:textId="10DA89CE" w:rsidR="00271279" w:rsidRDefault="00457A1B" w:rsidP="00457A1B">
      <w:pPr>
        <w:numPr>
          <w:ilvl w:val="0"/>
          <w:numId w:val="11"/>
        </w:num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the local </w:t>
      </w:r>
      <w:r w:rsidR="007242DC">
        <w:rPr>
          <w:rFonts w:ascii="Times New Roman" w:eastAsia="Times New Roman" w:hAnsi="Times New Roman" w:cs="Times New Roman"/>
          <w:sz w:val="24"/>
          <w:szCs w:val="24"/>
        </w:rPr>
        <w:t>loopack ftp-</w:t>
      </w:r>
      <w:r>
        <w:rPr>
          <w:rFonts w:ascii="Times New Roman" w:eastAsia="Times New Roman" w:hAnsi="Times New Roman" w:cs="Times New Roman"/>
          <w:sz w:val="24"/>
          <w:szCs w:val="24"/>
        </w:rPr>
        <w:t xml:space="preserve">ip: </w:t>
      </w:r>
      <w:r w:rsidRPr="00457A1B">
        <w:rPr>
          <w:rFonts w:ascii="Times New Roman" w:eastAsia="Times New Roman" w:hAnsi="Times New Roman" w:cs="Times New Roman"/>
          <w:b/>
          <w:sz w:val="24"/>
          <w:szCs w:val="24"/>
        </w:rPr>
        <w:t>inet</w:t>
      </w:r>
      <w:r>
        <w:rPr>
          <w:rFonts w:ascii="Times New Roman" w:eastAsia="Times New Roman" w:hAnsi="Times New Roman" w:cs="Times New Roman"/>
          <w:b/>
          <w:sz w:val="24"/>
          <w:szCs w:val="24"/>
        </w:rPr>
        <w:t>-</w:t>
      </w:r>
      <w:r w:rsidRPr="00457A1B">
        <w:rPr>
          <w:rFonts w:ascii="Times New Roman" w:eastAsia="Times New Roman" w:hAnsi="Times New Roman" w:cs="Times New Roman"/>
          <w:b/>
          <w:sz w:val="24"/>
          <w:szCs w:val="24"/>
        </w:rPr>
        <w:t xml:space="preserve"> 127.0.0.1</w:t>
      </w:r>
    </w:p>
    <w:p w14:paraId="7C0BAAB1" w14:textId="77777777" w:rsidR="00457A1B" w:rsidRPr="00B40250" w:rsidRDefault="00457A1B" w:rsidP="007242DC">
      <w:pPr>
        <w:spacing w:before="100" w:beforeAutospacing="1" w:after="100" w:afterAutospacing="1" w:line="240" w:lineRule="auto"/>
        <w:ind w:left="720"/>
        <w:rPr>
          <w:rFonts w:ascii="Times New Roman" w:eastAsia="Times New Roman" w:hAnsi="Times New Roman" w:cs="Times New Roman"/>
          <w:b/>
          <w:sz w:val="24"/>
          <w:szCs w:val="24"/>
        </w:rPr>
      </w:pPr>
    </w:p>
    <w:p w14:paraId="398F3F50" w14:textId="14B6A5A1" w:rsidR="00B40250" w:rsidRPr="00B40250" w:rsidRDefault="00B40250" w:rsidP="00B40250">
      <w:pPr>
        <w:spacing w:before="100" w:beforeAutospacing="1" w:after="100" w:afterAutospacing="1" w:line="240" w:lineRule="auto"/>
        <w:outlineLvl w:val="2"/>
        <w:rPr>
          <w:rFonts w:ascii="Times New Roman" w:eastAsia="Times New Roman" w:hAnsi="Times New Roman" w:cs="Times New Roman"/>
          <w:b/>
          <w:bCs/>
          <w:sz w:val="27"/>
          <w:szCs w:val="27"/>
        </w:rPr>
      </w:pPr>
      <w:r w:rsidRPr="00B40250">
        <w:rPr>
          <w:rFonts w:ascii="Times New Roman" w:eastAsia="Times New Roman" w:hAnsi="Times New Roman" w:cs="Times New Roman"/>
          <w:b/>
          <w:bCs/>
          <w:sz w:val="27"/>
          <w:szCs w:val="27"/>
        </w:rPr>
        <w:t>FTP Traffic Capture and Analysis</w:t>
      </w:r>
    </w:p>
    <w:p w14:paraId="477C9FD4"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Wireshark was used to capture network traffic during an FTP file transfer. The packet capture revealed:</w:t>
      </w:r>
    </w:p>
    <w:p w14:paraId="130C5199" w14:textId="3B340A57" w:rsidR="00B40250" w:rsidRDefault="00D753AC" w:rsidP="00B402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FTP command “get project4.txt” was used </w:t>
      </w:r>
      <w:r w:rsidR="00684536">
        <w:rPr>
          <w:rFonts w:ascii="Times New Roman" w:eastAsia="Times New Roman" w:hAnsi="Times New Roman" w:cs="Times New Roman"/>
          <w:sz w:val="24"/>
          <w:szCs w:val="24"/>
        </w:rPr>
        <w:t>to initiate file transfer.</w:t>
      </w:r>
    </w:p>
    <w:p w14:paraId="599B7067" w14:textId="299D4AC4" w:rsidR="00684536" w:rsidRPr="00B40250" w:rsidRDefault="00684536" w:rsidP="00684536">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24A1820" wp14:editId="4C15005D">
            <wp:extent cx="5486400" cy="26771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60113-WA0020.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14:paraId="5AA31C4B" w14:textId="77B92DFA" w:rsidR="00B40250" w:rsidRDefault="00684536" w:rsidP="00B402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file transfer was captured on wireshark. </w:t>
      </w:r>
      <w:r w:rsidR="00B40250" w:rsidRPr="00B40250">
        <w:rPr>
          <w:rFonts w:ascii="Times New Roman" w:eastAsia="Times New Roman" w:hAnsi="Times New Roman" w:cs="Times New Roman"/>
          <w:sz w:val="24"/>
          <w:szCs w:val="24"/>
        </w:rPr>
        <w:t>User credentials visible directly in the packet payload</w:t>
      </w:r>
      <w:r>
        <w:rPr>
          <w:rFonts w:ascii="Times New Roman" w:eastAsia="Times New Roman" w:hAnsi="Times New Roman" w:cs="Times New Roman"/>
          <w:sz w:val="24"/>
          <w:szCs w:val="24"/>
        </w:rPr>
        <w:t>.</w:t>
      </w:r>
    </w:p>
    <w:p w14:paraId="57767D7E" w14:textId="40BEE98D" w:rsidR="00684536" w:rsidRPr="00B40250" w:rsidRDefault="00684536" w:rsidP="00684536">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712A3E1" wp14:editId="1F40BD79">
            <wp:extent cx="5486400" cy="26771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60113-WA0019.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14:paraId="3E814E8D" w14:textId="77777777" w:rsidR="00B40250" w:rsidRPr="00B40250" w:rsidRDefault="00B40250" w:rsidP="00B402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File contents transferred without encryption, making them readable to anyone intercepting the traffic</w:t>
      </w:r>
    </w:p>
    <w:p w14:paraId="01AF40E2"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These observations clearly demonstrated that FTP does not provide confidentiality and exposes sensitive information to network sniffing attacks.</w:t>
      </w:r>
    </w:p>
    <w:p w14:paraId="56DAAA0E" w14:textId="62C4C90D" w:rsidR="00B40250" w:rsidRPr="00B40250" w:rsidRDefault="00B40250" w:rsidP="00B40250">
      <w:pPr>
        <w:spacing w:before="100" w:beforeAutospacing="1" w:after="100" w:afterAutospacing="1" w:line="240" w:lineRule="auto"/>
        <w:outlineLvl w:val="2"/>
        <w:rPr>
          <w:rFonts w:ascii="Times New Roman" w:eastAsia="Times New Roman" w:hAnsi="Times New Roman" w:cs="Times New Roman"/>
          <w:b/>
          <w:bCs/>
          <w:sz w:val="27"/>
          <w:szCs w:val="27"/>
        </w:rPr>
      </w:pPr>
      <w:r w:rsidRPr="00B40250">
        <w:rPr>
          <w:rFonts w:ascii="Times New Roman" w:eastAsia="Times New Roman" w:hAnsi="Times New Roman" w:cs="Times New Roman"/>
          <w:b/>
          <w:bCs/>
          <w:sz w:val="27"/>
          <w:szCs w:val="27"/>
        </w:rPr>
        <w:t>SFTP Traffic Capture and Analysis</w:t>
      </w:r>
    </w:p>
    <w:p w14:paraId="424DC2A9" w14:textId="77777777" w:rsidR="00684536"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 same file transfer was repeated using SFTP.</w:t>
      </w:r>
    </w:p>
    <w:p w14:paraId="0BF62C85" w14:textId="77777777" w:rsidR="00684536" w:rsidRDefault="00684536" w:rsidP="00B40250">
      <w:pPr>
        <w:spacing w:before="100" w:beforeAutospacing="1" w:after="100" w:afterAutospacing="1" w:line="240" w:lineRule="auto"/>
        <w:rPr>
          <w:rFonts w:ascii="Times New Roman" w:eastAsia="Times New Roman" w:hAnsi="Times New Roman" w:cs="Times New Roman"/>
          <w:noProof/>
          <w:sz w:val="24"/>
          <w:szCs w:val="24"/>
        </w:rPr>
      </w:pPr>
    </w:p>
    <w:p w14:paraId="57961E38" w14:textId="246E94FC" w:rsidR="00684536" w:rsidRDefault="00684536" w:rsidP="00B402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564344" wp14:editId="4D880255">
            <wp:extent cx="5882640" cy="18059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60113-WA0025.jpg"/>
                    <pic:cNvPicPr/>
                  </pic:nvPicPr>
                  <pic:blipFill rotWithShape="1">
                    <a:blip r:embed="rId13">
                      <a:extLst>
                        <a:ext uri="{28A0092B-C50C-407E-A947-70E740481C1C}">
                          <a14:useLocalDpi xmlns:a14="http://schemas.microsoft.com/office/drawing/2010/main" val="0"/>
                        </a:ext>
                      </a:extLst>
                    </a:blip>
                    <a:srcRect t="72581"/>
                    <a:stretch/>
                  </pic:blipFill>
                  <pic:spPr bwMode="auto">
                    <a:xfrm>
                      <a:off x="0" y="0"/>
                      <a:ext cx="5882640" cy="1805940"/>
                    </a:xfrm>
                    <a:prstGeom prst="rect">
                      <a:avLst/>
                    </a:prstGeom>
                    <a:ln>
                      <a:noFill/>
                    </a:ln>
                    <a:extLst>
                      <a:ext uri="{53640926-AAD7-44D8-BBD7-CCE9431645EC}">
                        <a14:shadowObscured xmlns:a14="http://schemas.microsoft.com/office/drawing/2010/main"/>
                      </a:ext>
                    </a:extLst>
                  </pic:spPr>
                </pic:pic>
              </a:graphicData>
            </a:graphic>
          </wp:inline>
        </w:drawing>
      </w:r>
    </w:p>
    <w:p w14:paraId="1DBABC1F" w14:textId="2B3CE972"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 xml:space="preserve"> Network traffic was captured using Wireshark during the transfer. Unlike FTP:</w:t>
      </w:r>
    </w:p>
    <w:p w14:paraId="1FCFAD5B" w14:textId="77777777" w:rsidR="00B40250" w:rsidRPr="00B40250" w:rsidRDefault="00B40250" w:rsidP="00B402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Authentication credentials were encrypted and not visible in the packet capture</w:t>
      </w:r>
    </w:p>
    <w:p w14:paraId="7D3A4975" w14:textId="77777777" w:rsidR="00B40250" w:rsidRPr="00B40250" w:rsidRDefault="00B40250" w:rsidP="00B402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File contents were unreadable due to encryption</w:t>
      </w:r>
    </w:p>
    <w:p w14:paraId="4020FFB2" w14:textId="77777777" w:rsidR="00B40250" w:rsidRDefault="00B40250" w:rsidP="00B402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lastRenderedPageBreak/>
        <w:t>The traffic appeared as encrypted SSH packets, preventing inspection of the transmitted data</w:t>
      </w:r>
    </w:p>
    <w:p w14:paraId="5AD47B13" w14:textId="3D44F5A6" w:rsidR="00684536" w:rsidRPr="00B40250" w:rsidRDefault="00684536" w:rsidP="00684536">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990A4BE" wp14:editId="6C0D6F93">
            <wp:extent cx="5486400" cy="26771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20260113-WA0021.jp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77160"/>
                    </a:xfrm>
                    <a:prstGeom prst="rect">
                      <a:avLst/>
                    </a:prstGeom>
                  </pic:spPr>
                </pic:pic>
              </a:graphicData>
            </a:graphic>
          </wp:inline>
        </w:drawing>
      </w:r>
    </w:p>
    <w:p w14:paraId="4C82976F" w14:textId="37FFF0C0" w:rsidR="00B40250" w:rsidRPr="00B40250" w:rsidRDefault="00B40250" w:rsidP="00684536">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This confirmed that SFTP effectively protects data and credentials from interception.</w:t>
      </w:r>
    </w:p>
    <w:p w14:paraId="48F85238" w14:textId="70C3DA4D"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t>Comparative Analysis</w:t>
      </w:r>
    </w:p>
    <w:p w14:paraId="79770076" w14:textId="77777777" w:rsidR="00B40250" w:rsidRPr="00B40250" w:rsidRDefault="00B40250" w:rsidP="00B40250">
      <w:pPr>
        <w:spacing w:before="100" w:beforeAutospacing="1" w:after="100" w:afterAutospacing="1" w:line="240" w:lineRule="auto"/>
        <w:outlineLvl w:val="2"/>
        <w:rPr>
          <w:rFonts w:ascii="Times New Roman" w:eastAsia="Times New Roman" w:hAnsi="Times New Roman" w:cs="Times New Roman"/>
          <w:b/>
          <w:bCs/>
          <w:sz w:val="27"/>
          <w:szCs w:val="27"/>
        </w:rPr>
      </w:pPr>
      <w:r w:rsidRPr="00B40250">
        <w:rPr>
          <w:rFonts w:ascii="Times New Roman" w:eastAsia="Times New Roman" w:hAnsi="Times New Roman" w:cs="Times New Roman"/>
          <w:b/>
          <w:bCs/>
          <w:sz w:val="27"/>
          <w:szCs w:val="27"/>
        </w:rPr>
        <w:t>FTP Security Risks</w:t>
      </w:r>
    </w:p>
    <w:p w14:paraId="6559B211" w14:textId="77777777" w:rsidR="00B40250" w:rsidRPr="00B40250" w:rsidRDefault="00B40250" w:rsidP="00B402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Transmits usernames and passwords in plaintext</w:t>
      </w:r>
    </w:p>
    <w:p w14:paraId="3D11121D" w14:textId="77777777" w:rsidR="00B40250" w:rsidRPr="00B40250" w:rsidRDefault="00B40250" w:rsidP="00B402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File contents can be intercepted and read</w:t>
      </w:r>
    </w:p>
    <w:p w14:paraId="52F0B781" w14:textId="77777777" w:rsidR="00B40250" w:rsidRPr="00B40250" w:rsidRDefault="00B40250" w:rsidP="00B402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Vulnerable to man-in-the-middle and packet-sniffing attacks</w:t>
      </w:r>
    </w:p>
    <w:p w14:paraId="77BCA8F3" w14:textId="77777777" w:rsidR="00B40250" w:rsidRPr="00B40250" w:rsidRDefault="00B40250" w:rsidP="00B402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Unsuitable for transferring sensitive or confidential data</w:t>
      </w:r>
    </w:p>
    <w:p w14:paraId="1BAA715C" w14:textId="77777777" w:rsidR="00B40250" w:rsidRPr="00B40250" w:rsidRDefault="00B40250" w:rsidP="00B40250">
      <w:pPr>
        <w:spacing w:before="100" w:beforeAutospacing="1" w:after="100" w:afterAutospacing="1" w:line="240" w:lineRule="auto"/>
        <w:outlineLvl w:val="2"/>
        <w:rPr>
          <w:rFonts w:ascii="Times New Roman" w:eastAsia="Times New Roman" w:hAnsi="Times New Roman" w:cs="Times New Roman"/>
          <w:b/>
          <w:bCs/>
          <w:sz w:val="27"/>
          <w:szCs w:val="27"/>
        </w:rPr>
      </w:pPr>
      <w:r w:rsidRPr="00B40250">
        <w:rPr>
          <w:rFonts w:ascii="Times New Roman" w:eastAsia="Times New Roman" w:hAnsi="Times New Roman" w:cs="Times New Roman"/>
          <w:b/>
          <w:bCs/>
          <w:sz w:val="27"/>
          <w:szCs w:val="27"/>
        </w:rPr>
        <w:t>SFTP Security Advantages</w:t>
      </w:r>
    </w:p>
    <w:p w14:paraId="74CB8C4B" w14:textId="77777777" w:rsidR="00B40250" w:rsidRPr="00B40250" w:rsidRDefault="00B40250" w:rsidP="00B402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Encrypts authentication credentials and file contents</w:t>
      </w:r>
    </w:p>
    <w:p w14:paraId="3FD20A17" w14:textId="77777777" w:rsidR="00B40250" w:rsidRPr="00B40250" w:rsidRDefault="00B40250" w:rsidP="00B402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Uses SSH to provide confidentiality and integrity</w:t>
      </w:r>
    </w:p>
    <w:p w14:paraId="77D9DD1C" w14:textId="77777777" w:rsidR="00B40250" w:rsidRPr="00B40250" w:rsidRDefault="00B40250" w:rsidP="00B402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Protects data from interception and tampering</w:t>
      </w:r>
    </w:p>
    <w:p w14:paraId="4F632D36" w14:textId="37B7B451" w:rsidR="00B40250" w:rsidRPr="00B40250" w:rsidRDefault="00B40250" w:rsidP="0068453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Suitable for secure file transfers in real-world environments</w:t>
      </w:r>
    </w:p>
    <w:p w14:paraId="2ACA442A" w14:textId="1D8D6397"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t>Real-World Implications</w:t>
      </w:r>
    </w:p>
    <w:p w14:paraId="6ED1A4EB" w14:textId="2AE7F1E0" w:rsidR="00B40250" w:rsidRPr="00B40250" w:rsidRDefault="00B40250" w:rsidP="00684536">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 findings of this project demonstrate why FTP is considered insecure and largely deprecated in modern networks. Organizations handling sensitive data such as personal information, financial records, or system backups should avoid FTP and adopt secure alternatives like SFTP. Using encrypted protocols significantly reduces the risk of data breaches and unauthorized access.</w:t>
      </w:r>
    </w:p>
    <w:p w14:paraId="7BB0C6D9" w14:textId="1F36F837" w:rsidR="00B40250" w:rsidRPr="00B40250" w:rsidRDefault="00B40250" w:rsidP="00B40250">
      <w:pPr>
        <w:spacing w:before="100" w:beforeAutospacing="1" w:after="100" w:afterAutospacing="1" w:line="240" w:lineRule="auto"/>
        <w:outlineLvl w:val="1"/>
        <w:rPr>
          <w:rFonts w:ascii="Times New Roman" w:eastAsia="Times New Roman" w:hAnsi="Times New Roman" w:cs="Times New Roman"/>
          <w:b/>
          <w:bCs/>
          <w:sz w:val="36"/>
          <w:szCs w:val="36"/>
        </w:rPr>
      </w:pPr>
      <w:r w:rsidRPr="00B40250">
        <w:rPr>
          <w:rFonts w:ascii="Times New Roman" w:eastAsia="Times New Roman" w:hAnsi="Times New Roman" w:cs="Times New Roman"/>
          <w:b/>
          <w:bCs/>
          <w:sz w:val="36"/>
          <w:szCs w:val="36"/>
        </w:rPr>
        <w:lastRenderedPageBreak/>
        <w:t>Conclusion</w:t>
      </w:r>
    </w:p>
    <w:p w14:paraId="47C98039"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This project successfully demonstrated the security differences between FTP and SFTP through practical packet capture and traffic analysis. The FTP capture revealed exposed credentials and readable file contents, confirming its lack of security. In contrast, SFTP traffic was fully encrypted, protecting both authentication information and data in transit.</w:t>
      </w:r>
    </w:p>
    <w:p w14:paraId="1848DB42" w14:textId="77777777" w:rsidR="00B40250" w:rsidRPr="00B40250" w:rsidRDefault="00B40250" w:rsidP="00B40250">
      <w:pPr>
        <w:spacing w:before="100" w:beforeAutospacing="1" w:after="100" w:afterAutospacing="1" w:line="240" w:lineRule="auto"/>
        <w:rPr>
          <w:rFonts w:ascii="Times New Roman" w:eastAsia="Times New Roman" w:hAnsi="Times New Roman" w:cs="Times New Roman"/>
          <w:sz w:val="24"/>
          <w:szCs w:val="24"/>
        </w:rPr>
      </w:pPr>
      <w:r w:rsidRPr="00B40250">
        <w:rPr>
          <w:rFonts w:ascii="Times New Roman" w:eastAsia="Times New Roman" w:hAnsi="Times New Roman" w:cs="Times New Roman"/>
          <w:sz w:val="24"/>
          <w:szCs w:val="24"/>
        </w:rPr>
        <w:t>The practical exercise reinforced the importance of encryption in network communication and highlighted how cryptography is applied in real-world secure file transfer protocols. This project provides a strong foundation for understanding secure communication practices in cybersecurity.</w:t>
      </w:r>
    </w:p>
    <w:p w14:paraId="6A0D4BA4" w14:textId="1ADD27A8" w:rsidR="003A7AC0" w:rsidRDefault="00684536" w:rsidP="00B40250">
      <w:pPr>
        <w:rPr>
          <w:rFonts w:ascii="Times New Roman" w:hAnsi="Times New Roman" w:cs="Times New Roman"/>
          <w:b/>
          <w:sz w:val="24"/>
          <w:szCs w:val="24"/>
        </w:rPr>
      </w:pPr>
      <w:r w:rsidRPr="00684536">
        <w:rPr>
          <w:rFonts w:ascii="Times New Roman" w:hAnsi="Times New Roman" w:cs="Times New Roman"/>
          <w:b/>
          <w:sz w:val="24"/>
          <w:szCs w:val="24"/>
        </w:rPr>
        <w:t>REFERENCES</w:t>
      </w:r>
    </w:p>
    <w:p w14:paraId="5E5629B4" w14:textId="0E2AB2DF" w:rsidR="00684536" w:rsidRDefault="00684536" w:rsidP="00684536">
      <w:pPr>
        <w:pStyle w:val="NormalWeb"/>
      </w:pPr>
      <w:r>
        <w:t xml:space="preserve">Kahn Academy. (n.d.). </w:t>
      </w:r>
      <w:r>
        <w:rPr>
          <w:rStyle w:val="Emphasis"/>
        </w:rPr>
        <w:t>Introduction to computer networks and protocols</w:t>
      </w:r>
      <w:r>
        <w:t>. Retrieved from general networking course materials.</w:t>
      </w:r>
    </w:p>
    <w:p w14:paraId="2A8ABE00" w14:textId="1201EFF6" w:rsidR="00684536" w:rsidRDefault="00684536" w:rsidP="00684536">
      <w:pPr>
        <w:pStyle w:val="NormalWeb"/>
      </w:pPr>
      <w:r>
        <w:t xml:space="preserve">Comer, D. E. (2018). </w:t>
      </w:r>
      <w:r>
        <w:rPr>
          <w:rStyle w:val="Emphasis"/>
        </w:rPr>
        <w:t>Internetworking with TCP/IP: Principles, Protocols, and Architecture</w:t>
      </w:r>
      <w:r>
        <w:t xml:space="preserve"> (6th ed.). Pearson Education.</w:t>
      </w:r>
    </w:p>
    <w:p w14:paraId="27A7D726" w14:textId="4812A3E1" w:rsidR="00684536" w:rsidRDefault="00684536" w:rsidP="00684536">
      <w:pPr>
        <w:pStyle w:val="NormalWeb"/>
      </w:pPr>
      <w:r>
        <w:t xml:space="preserve"> RFC 959. (1985). </w:t>
      </w:r>
      <w:r>
        <w:rPr>
          <w:rStyle w:val="Emphasis"/>
        </w:rPr>
        <w:t>File Transfer Protocol (FTP)</w:t>
      </w:r>
      <w:r>
        <w:t>. Internet Engineering Task Force (IETF).</w:t>
      </w:r>
    </w:p>
    <w:p w14:paraId="6CF59BC7" w14:textId="0C98C17D" w:rsidR="00684536" w:rsidRDefault="00684536" w:rsidP="00684536">
      <w:pPr>
        <w:pStyle w:val="NormalWeb"/>
      </w:pPr>
      <w:r>
        <w:t xml:space="preserve">RFC 4251. (2006). </w:t>
      </w:r>
      <w:r>
        <w:rPr>
          <w:rStyle w:val="Emphasis"/>
        </w:rPr>
        <w:t>The Secure Shell (SSH) Protocol Architecture</w:t>
      </w:r>
      <w:r>
        <w:t>. Internet Engineering Task Force (IETF).</w:t>
      </w:r>
    </w:p>
    <w:p w14:paraId="25660C5E" w14:textId="03D2BF6C" w:rsidR="00684536" w:rsidRDefault="00684536" w:rsidP="00684536">
      <w:pPr>
        <w:pStyle w:val="NormalWeb"/>
      </w:pPr>
      <w:r>
        <w:t xml:space="preserve"> RFC 4252. (2006). </w:t>
      </w:r>
      <w:r>
        <w:rPr>
          <w:rStyle w:val="Emphasis"/>
        </w:rPr>
        <w:t>The Secure Shell (SSH) Authentication Protocol</w:t>
      </w:r>
      <w:r>
        <w:t>. Internet Engineering Task Force (IETF).</w:t>
      </w:r>
    </w:p>
    <w:p w14:paraId="56F53B5A" w14:textId="51F761AA" w:rsidR="00684536" w:rsidRDefault="00684536" w:rsidP="00684536">
      <w:pPr>
        <w:pStyle w:val="NormalWeb"/>
      </w:pPr>
      <w:r>
        <w:t xml:space="preserve"> Scarfone, K., &amp; Mell, P. (2012). </w:t>
      </w:r>
      <w:r>
        <w:rPr>
          <w:rStyle w:val="Emphasis"/>
        </w:rPr>
        <w:t>Guide to Intrusion Detection and Prevention Systems (IDPS)</w:t>
      </w:r>
      <w:r>
        <w:t>. National Institute of Standards and Technology (NIST).</w:t>
      </w:r>
    </w:p>
    <w:p w14:paraId="18F2D74C" w14:textId="46CF5F55" w:rsidR="00684536" w:rsidRDefault="00684536" w:rsidP="00684536">
      <w:pPr>
        <w:pStyle w:val="NormalWeb"/>
      </w:pPr>
      <w:r>
        <w:t xml:space="preserve">Behl, A., &amp; Behl, K. (2017). </w:t>
      </w:r>
      <w:r>
        <w:rPr>
          <w:rStyle w:val="Emphasis"/>
        </w:rPr>
        <w:t>Cyberwar: The Next Threat to National Security and What to Do About It</w:t>
      </w:r>
      <w:r>
        <w:t>. Oxford University Press.</w:t>
      </w:r>
    </w:p>
    <w:p w14:paraId="5AAF531E" w14:textId="77777777" w:rsidR="00684536" w:rsidRPr="00684536" w:rsidRDefault="00684536" w:rsidP="00B40250">
      <w:pPr>
        <w:rPr>
          <w:rFonts w:ascii="Times New Roman" w:hAnsi="Times New Roman" w:cs="Times New Roman"/>
          <w:b/>
          <w:sz w:val="24"/>
          <w:szCs w:val="24"/>
        </w:rPr>
      </w:pPr>
    </w:p>
    <w:sectPr w:rsidR="00684536" w:rsidRPr="0068453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780523" w14:textId="77777777" w:rsidR="006D21D9" w:rsidRDefault="006D21D9" w:rsidP="00E661EF">
      <w:pPr>
        <w:spacing w:after="0" w:line="240" w:lineRule="auto"/>
      </w:pPr>
      <w:r>
        <w:separator/>
      </w:r>
    </w:p>
  </w:endnote>
  <w:endnote w:type="continuationSeparator" w:id="0">
    <w:p w14:paraId="7ED5EDE7" w14:textId="77777777" w:rsidR="006D21D9" w:rsidRDefault="006D21D9" w:rsidP="00E66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11A4B3" w14:textId="77777777" w:rsidR="006D21D9" w:rsidRDefault="006D21D9" w:rsidP="00E661EF">
      <w:pPr>
        <w:spacing w:after="0" w:line="240" w:lineRule="auto"/>
      </w:pPr>
      <w:r>
        <w:separator/>
      </w:r>
    </w:p>
  </w:footnote>
  <w:footnote w:type="continuationSeparator" w:id="0">
    <w:p w14:paraId="7AFE746F" w14:textId="77777777" w:rsidR="006D21D9" w:rsidRDefault="006D21D9" w:rsidP="00E661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355E8"/>
    <w:multiLevelType w:val="multilevel"/>
    <w:tmpl w:val="00C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D6A95"/>
    <w:multiLevelType w:val="multilevel"/>
    <w:tmpl w:val="5FB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34B47"/>
    <w:multiLevelType w:val="multilevel"/>
    <w:tmpl w:val="611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D5532"/>
    <w:multiLevelType w:val="multilevel"/>
    <w:tmpl w:val="657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73E8D"/>
    <w:multiLevelType w:val="multilevel"/>
    <w:tmpl w:val="AD1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54C39"/>
    <w:multiLevelType w:val="multilevel"/>
    <w:tmpl w:val="BA0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F70E4"/>
    <w:multiLevelType w:val="hybridMultilevel"/>
    <w:tmpl w:val="5074F92E"/>
    <w:lvl w:ilvl="0" w:tplc="248A418C">
      <w:start w:val="1"/>
      <w:numFmt w:val="decimal"/>
      <w:lvlText w:val="%1."/>
      <w:lvlJc w:val="left"/>
      <w:pPr>
        <w:tabs>
          <w:tab w:val="num" w:pos="720"/>
        </w:tabs>
        <w:ind w:left="720" w:hanging="360"/>
      </w:pPr>
    </w:lvl>
    <w:lvl w:ilvl="1" w:tplc="0C96568C" w:tentative="1">
      <w:start w:val="1"/>
      <w:numFmt w:val="decimal"/>
      <w:lvlText w:val="%2."/>
      <w:lvlJc w:val="left"/>
      <w:pPr>
        <w:tabs>
          <w:tab w:val="num" w:pos="1440"/>
        </w:tabs>
        <w:ind w:left="1440" w:hanging="360"/>
      </w:pPr>
    </w:lvl>
    <w:lvl w:ilvl="2" w:tplc="94FE42CE" w:tentative="1">
      <w:start w:val="1"/>
      <w:numFmt w:val="decimal"/>
      <w:lvlText w:val="%3."/>
      <w:lvlJc w:val="left"/>
      <w:pPr>
        <w:tabs>
          <w:tab w:val="num" w:pos="2160"/>
        </w:tabs>
        <w:ind w:left="2160" w:hanging="360"/>
      </w:pPr>
    </w:lvl>
    <w:lvl w:ilvl="3" w:tplc="6144E896" w:tentative="1">
      <w:start w:val="1"/>
      <w:numFmt w:val="decimal"/>
      <w:lvlText w:val="%4."/>
      <w:lvlJc w:val="left"/>
      <w:pPr>
        <w:tabs>
          <w:tab w:val="num" w:pos="2880"/>
        </w:tabs>
        <w:ind w:left="2880" w:hanging="360"/>
      </w:pPr>
    </w:lvl>
    <w:lvl w:ilvl="4" w:tplc="50F65A1A" w:tentative="1">
      <w:start w:val="1"/>
      <w:numFmt w:val="decimal"/>
      <w:lvlText w:val="%5."/>
      <w:lvlJc w:val="left"/>
      <w:pPr>
        <w:tabs>
          <w:tab w:val="num" w:pos="3600"/>
        </w:tabs>
        <w:ind w:left="3600" w:hanging="360"/>
      </w:pPr>
    </w:lvl>
    <w:lvl w:ilvl="5" w:tplc="1C3ECFB4" w:tentative="1">
      <w:start w:val="1"/>
      <w:numFmt w:val="decimal"/>
      <w:lvlText w:val="%6."/>
      <w:lvlJc w:val="left"/>
      <w:pPr>
        <w:tabs>
          <w:tab w:val="num" w:pos="4320"/>
        </w:tabs>
        <w:ind w:left="4320" w:hanging="360"/>
      </w:pPr>
    </w:lvl>
    <w:lvl w:ilvl="6" w:tplc="AF0AB5D0" w:tentative="1">
      <w:start w:val="1"/>
      <w:numFmt w:val="decimal"/>
      <w:lvlText w:val="%7."/>
      <w:lvlJc w:val="left"/>
      <w:pPr>
        <w:tabs>
          <w:tab w:val="num" w:pos="5040"/>
        </w:tabs>
        <w:ind w:left="5040" w:hanging="360"/>
      </w:pPr>
    </w:lvl>
    <w:lvl w:ilvl="7" w:tplc="5AD0609E" w:tentative="1">
      <w:start w:val="1"/>
      <w:numFmt w:val="decimal"/>
      <w:lvlText w:val="%8."/>
      <w:lvlJc w:val="left"/>
      <w:pPr>
        <w:tabs>
          <w:tab w:val="num" w:pos="5760"/>
        </w:tabs>
        <w:ind w:left="5760" w:hanging="360"/>
      </w:pPr>
    </w:lvl>
    <w:lvl w:ilvl="8" w:tplc="FF343ACE"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9"/>
  </w:num>
  <w:num w:numId="13">
    <w:abstractNumId w:val="10"/>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389B"/>
    <w:rsid w:val="0015074B"/>
    <w:rsid w:val="00271279"/>
    <w:rsid w:val="002819C1"/>
    <w:rsid w:val="0029639D"/>
    <w:rsid w:val="002A7CBC"/>
    <w:rsid w:val="002E6294"/>
    <w:rsid w:val="00326F90"/>
    <w:rsid w:val="003A7AC0"/>
    <w:rsid w:val="003F1679"/>
    <w:rsid w:val="00453CE1"/>
    <w:rsid w:val="00457A1B"/>
    <w:rsid w:val="0046442C"/>
    <w:rsid w:val="00464D3E"/>
    <w:rsid w:val="00484D0E"/>
    <w:rsid w:val="004D7052"/>
    <w:rsid w:val="005608D7"/>
    <w:rsid w:val="005E7F00"/>
    <w:rsid w:val="005F50EB"/>
    <w:rsid w:val="00684536"/>
    <w:rsid w:val="0069723B"/>
    <w:rsid w:val="006D21D9"/>
    <w:rsid w:val="007242DC"/>
    <w:rsid w:val="007628C9"/>
    <w:rsid w:val="007F1BD7"/>
    <w:rsid w:val="009A0B8D"/>
    <w:rsid w:val="00A2487C"/>
    <w:rsid w:val="00A7695A"/>
    <w:rsid w:val="00AA1D8D"/>
    <w:rsid w:val="00B40250"/>
    <w:rsid w:val="00B47730"/>
    <w:rsid w:val="00BB6E37"/>
    <w:rsid w:val="00BF10A2"/>
    <w:rsid w:val="00C824D6"/>
    <w:rsid w:val="00CB0664"/>
    <w:rsid w:val="00CC56EB"/>
    <w:rsid w:val="00D753AC"/>
    <w:rsid w:val="00DB4E91"/>
    <w:rsid w:val="00E40630"/>
    <w:rsid w:val="00E661EF"/>
    <w:rsid w:val="00E84CBF"/>
    <w:rsid w:val="00F24F08"/>
    <w:rsid w:val="00FC0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A80E3"/>
  <w14:defaultImageDpi w14:val="300"/>
  <w15:docId w15:val="{B26D1922-7FF9-9D4B-A33E-9253A111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71279"/>
    <w:rPr>
      <w:color w:val="0000FF" w:themeColor="hyperlink"/>
      <w:u w:val="single"/>
    </w:rPr>
  </w:style>
  <w:style w:type="paragraph" w:styleId="NormalWeb">
    <w:name w:val="Normal (Web)"/>
    <w:basedOn w:val="Normal"/>
    <w:uiPriority w:val="99"/>
    <w:semiHidden/>
    <w:unhideWhenUsed/>
    <w:rsid w:val="006845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343676">
      <w:bodyDiv w:val="1"/>
      <w:marLeft w:val="0"/>
      <w:marRight w:val="0"/>
      <w:marTop w:val="0"/>
      <w:marBottom w:val="0"/>
      <w:divBdr>
        <w:top w:val="none" w:sz="0" w:space="0" w:color="auto"/>
        <w:left w:val="none" w:sz="0" w:space="0" w:color="auto"/>
        <w:bottom w:val="none" w:sz="0" w:space="0" w:color="auto"/>
        <w:right w:val="none" w:sz="0" w:space="0" w:color="auto"/>
      </w:divBdr>
    </w:div>
    <w:div w:id="1469132186">
      <w:bodyDiv w:val="1"/>
      <w:marLeft w:val="0"/>
      <w:marRight w:val="0"/>
      <w:marTop w:val="0"/>
      <w:marBottom w:val="0"/>
      <w:divBdr>
        <w:top w:val="none" w:sz="0" w:space="0" w:color="auto"/>
        <w:left w:val="none" w:sz="0" w:space="0" w:color="auto"/>
        <w:bottom w:val="none" w:sz="0" w:space="0" w:color="auto"/>
        <w:right w:val="none" w:sz="0" w:space="0" w:color="auto"/>
      </w:divBdr>
    </w:div>
    <w:div w:id="16059178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qsule@gmail.com" TargetMode="Externa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tp://ftp2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8A85D-1C55-4D90-B82D-8DD9C2446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2026-01-13T09:41:00Z</dcterms:created>
  <dcterms:modified xsi:type="dcterms:W3CDTF">2026-01-13T09:44:00Z</dcterms:modified>
  <cp:category/>
</cp:coreProperties>
</file>